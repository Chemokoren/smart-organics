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SMART ORGANICS LIMITED</w:t>
      </w:r>
    </w:p>
    <w:p>
      <w:r>
        <w:t>Organization Information &amp; Company Profile</w:t>
      </w:r>
    </w:p>
    <w:p>
      <w:pPr>
        <w:pStyle w:val="Heading1"/>
      </w:pPr>
      <w:r>
        <w:t>1. Organization Information</w:t>
      </w:r>
    </w:p>
    <w:p>
      <w:r>
        <w:rPr>
          <w:b/>
        </w:rPr>
        <w:t xml:space="preserve">Legal Organization Name: </w:t>
      </w:r>
      <w:r>
        <w:t>Smart Organics Limited</w:t>
      </w:r>
    </w:p>
    <w:p>
      <w:r>
        <w:rPr>
          <w:b/>
        </w:rPr>
        <w:t xml:space="preserve">Registered Country: </w:t>
      </w:r>
      <w:r>
        <w:t>Kenya</w:t>
      </w:r>
    </w:p>
    <w:p>
      <w:r>
        <w:rPr>
          <w:b/>
        </w:rPr>
        <w:t xml:space="preserve">Year Founded: </w:t>
      </w:r>
      <w:r>
        <w:t>2015</w:t>
      </w:r>
    </w:p>
    <w:p>
      <w:r>
        <w:rPr>
          <w:b/>
        </w:rPr>
        <w:t xml:space="preserve">Company Registration Number: </w:t>
      </w:r>
      <w:r>
        <w:t>PVT-KAULRM3</w:t>
      </w:r>
    </w:p>
    <w:p>
      <w:r>
        <w:rPr>
          <w:b/>
        </w:rPr>
        <w:t xml:space="preserve">Headquarters Location: </w:t>
      </w:r>
      <w:r>
        <w:t>Eldoret, Uasin Gishu County, Kenya</w:t>
      </w:r>
    </w:p>
    <w:p>
      <w:r>
        <w:rPr>
          <w:b/>
        </w:rPr>
        <w:t xml:space="preserve">Global Offices (if any): </w:t>
      </w:r>
      <w:r>
        <w:t>Currently operating from the Eldoret headquarters with distribution networks across Kenya.</w:t>
      </w:r>
    </w:p>
    <w:p>
      <w:r>
        <w:rPr>
          <w:b/>
        </w:rPr>
        <w:t xml:space="preserve">Industry / Sector: </w:t>
      </w:r>
      <w:r>
        <w:t>Agriculture / Agribusiness</w:t>
      </w:r>
    </w:p>
    <w:p>
      <w:pPr>
        <w:pStyle w:val="Heading2"/>
      </w:pPr>
      <w:r>
        <w:t>Short Description</w:t>
      </w:r>
    </w:p>
    <w:p>
      <w:r>
        <w:t>Smart Organics Limited is a Kenyan agribusiness company providing certified agricultural inputs, organic soil nutrition solutions, agronomic advisory services, and contract coffee farming programs to support sustainable and profitable farming.</w:t>
      </w:r>
    </w:p>
    <w:p>
      <w:pPr>
        <w:pStyle w:val="Heading1"/>
      </w:pPr>
      <w:r>
        <w:t>Full Company Profile</w:t>
      </w:r>
    </w:p>
    <w:p>
      <w:r>
        <w:t>Smart Organics Limited is a Kenyan agribusiness company established in 2015 and incorporated in 2019 under the Companies Act, 2015 as a Private Limited Company. The company was founded with the vision of transforming smallholder agriculture through sustainable farming practices, access to quality agricultural inputs, and structured market opportunities.</w:t>
      </w:r>
    </w:p>
    <w:p>
      <w:r>
        <w:t>Headquartered in Eldoret, Uasin Gishu County, Smart Organics Limited works closely with smallholder farmers, farmer groups, cooperatives, and agricultural development partners to improve farm productivity and strengthen rural livelihoods. The company focuses on providing integrated agricultural solutions that enable farmers to transition from subsistence farming to commercially viable agribusiness enterprises.</w:t>
      </w:r>
    </w:p>
    <w:p>
      <w:r>
        <w:t>Smart Organics Limited operates across several core areas of agricultural support including certified seedling production, organic soil nutrition solutions, agronomic advisory services, and structured contract coffee farming programs. Through these integrated services, the company aims to enhance agricultural productivity while promoting environmentally sustainable farming practices.</w:t>
      </w:r>
    </w:p>
    <w:p>
      <w:r>
        <w:t>A key focus of the company is the production and distribution of certified coffee seedlings, particularly improved varieties suited to diverse agro-ecological zones. These seedlings help farmers establish productive coffee farms capable of delivering higher yields and better market returns.</w:t>
      </w:r>
    </w:p>
    <w:p>
      <w:r>
        <w:t>The company also provides Smart Organic Manure, a 100% organic soil conditioner designed to improve soil fertility, enhance soil structure, and increase crop productivity. This product supports sustainable agriculture by reducing dependency on synthetic inputs while improving long-term soil health.</w:t>
      </w:r>
    </w:p>
    <w:p>
      <w:r>
        <w:t>In addition to inputs supply, Smart Organics Limited offers professional agronomy advisory services. These services include soil fertility management, crop husbandry guidance, pest and disease management, and farmer training programs. Through demonstration farms and field training activities, the company equips farmers with practical knowledge that improves productivity and farm management.</w:t>
      </w:r>
    </w:p>
    <w:p>
      <w:r>
        <w:t>Smart Organics Limited also promotes contract coffee farming programs that provide farmers with access to quality inputs, technical support, and market linkage opportunities. These programs help farmers secure stable markets while improving production quality and profitability.</w:t>
      </w:r>
    </w:p>
    <w:p>
      <w:r>
        <w:t>The company’s farmer support initiatives include training and capacity building programs, demonstration farms, soil health improvement initiatives, and the promotion of climate-smart agricultural practices. These initiatives aim to strengthen farmer resilience, improve yields, and support environmentally responsible agriculture.</w:t>
      </w:r>
    </w:p>
    <w:p>
      <w:r>
        <w:t>Looking ahead, Smart Organics Limited aims to expand its certified seedling production, increase distribution of organic agricultural inputs, strengthen farmer extension services, and gradually expand its operations into regional East African markets.</w:t>
      </w:r>
    </w:p>
    <w:p>
      <w:r>
        <w:t>Through innovation, partnerships, and farmer-centered solutions, Smart Organics Limited continues to contribute to the development of a more productive, profitable, and sustainable agricultural sector.</w:t>
      </w:r>
    </w:p>
    <w:p>
      <w:pPr>
        <w:pStyle w:val="Heading1"/>
      </w:pPr>
      <w:r>
        <w:t>Mission Statement</w:t>
      </w:r>
    </w:p>
    <w:p>
      <w:r>
        <w:t>To provide farmers with high-quality organic agricultural inputs, certified seedlings, and professional agronomic support that enhance productivity, sustainability, and environmental conservation.</w:t>
      </w:r>
    </w:p>
    <w:p>
      <w:pPr>
        <w:pStyle w:val="Heading1"/>
      </w:pPr>
      <w:r>
        <w:t>Vision Statement</w:t>
      </w:r>
    </w:p>
    <w:p>
      <w:r>
        <w:t>To become East Africa’s most trusted provider of sustainable agricultural solutions, empowering farmers to build profitable and resilient farming enterprises.</w:t>
      </w:r>
    </w:p>
    <w:p>
      <w:pPr>
        <w:pStyle w:val="Heading1"/>
      </w:pPr>
      <w:r>
        <w:t>Core Values</w:t>
      </w:r>
    </w:p>
    <w:p>
      <w:r>
        <w:rPr>
          <w:b/>
        </w:rPr>
        <w:t xml:space="preserve">Sustainability: </w:t>
      </w:r>
      <w:r>
        <w:t>Promoting environmentally responsible farming practices.</w:t>
      </w:r>
    </w:p>
    <w:p>
      <w:r>
        <w:rPr>
          <w:b/>
        </w:rPr>
        <w:t xml:space="preserve">Integrity: </w:t>
      </w:r>
      <w:r>
        <w:t>Operating with transparency, honesty, and accountability.</w:t>
      </w:r>
    </w:p>
    <w:p>
      <w:r>
        <w:rPr>
          <w:b/>
        </w:rPr>
        <w:t xml:space="preserve">Farmer Empowerment: </w:t>
      </w:r>
      <w:r>
        <w:t>Supporting farmers with knowledge, resources, and opportunities.</w:t>
      </w:r>
    </w:p>
    <w:p>
      <w:r>
        <w:rPr>
          <w:b/>
        </w:rPr>
        <w:t xml:space="preserve">Innovation: </w:t>
      </w:r>
      <w:r>
        <w:t>Continuously improving agricultural solutions and services.</w:t>
      </w:r>
    </w:p>
    <w:p>
      <w:r>
        <w:rPr>
          <w:b/>
        </w:rPr>
        <w:t xml:space="preserve">Quality Excellence: </w:t>
      </w:r>
      <w:r>
        <w:t>Delivering reliable and high-quality agricultural products and services.</w:t>
      </w:r>
    </w:p>
    <w:p>
      <w:pPr>
        <w:pStyle w:val="Heading1"/>
      </w:pPr>
      <w:r>
        <w:t>Tagline / Slogan</w:t>
      </w:r>
    </w:p>
    <w:p>
      <w:r>
        <w:t>Healthy Soil • Wealthy Farmers • Better Life</w:t>
      </w:r>
    </w:p>
    <w:p>
      <w:pPr>
        <w:pStyle w:val="Heading1"/>
      </w:pPr>
      <w:r>
        <w:t>Contact Information</w:t>
      </w:r>
    </w:p>
    <w:p>
      <w:r>
        <w:t>Smart Organics Limited</w:t>
      </w:r>
    </w:p>
    <w:p>
      <w:r>
        <w:t>Eldoret, Uasin Gishu County, Kenya</w:t>
      </w:r>
    </w:p>
    <w:p>
      <w:r>
        <w:t>Phone / WhatsApp: 0743 581 264 | 0755 555 140</w:t>
      </w:r>
    </w:p>
    <w:p>
      <w:r>
        <w:t>Email: support@smartorganics.co.ke</w:t>
      </w:r>
    </w:p>
    <w:p>
      <w:r>
        <w:t>Social Media: @SmartOrganics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